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16422-2025 i Örkelljunga kommun</w:t>
      </w:r>
    </w:p>
    <w:p>
      <w:r>
        <w:t>Detta dokument behandlar höga naturvärden i avverkningsanmälan A 16422-2025 i Örkelljunga kommun. Denna avverkningsanmälan inkom 2025-04-04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4839"/>
            <wp:docPr id="1" name="Picture 1"/>
            <wp:cNvGraphicFramePr>
              <a:graphicFrameLocks noChangeAspect="1"/>
            </wp:cNvGraphicFramePr>
            <a:graphic>
              <a:graphicData uri="http://schemas.openxmlformats.org/drawingml/2006/picture">
                <pic:pic>
                  <pic:nvPicPr>
                    <pic:cNvPr id="0" name="A 16422-2025 karta.png"/>
                    <pic:cNvPicPr/>
                  </pic:nvPicPr>
                  <pic:blipFill>
                    <a:blip r:embed="rId16"/>
                    <a:stretch>
                      <a:fillRect/>
                    </a:stretch>
                  </pic:blipFill>
                  <pic:spPr>
                    <a:xfrm>
                      <a:off x="0" y="0"/>
                      <a:ext cx="5486400" cy="39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6244833, E 406782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