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15068-2023 i Örkelljunga kommun</w:t>
      </w:r>
    </w:p>
    <w:p>
      <w:r>
        <w:t>Denna tillsynsbegäran behandlar höga naturvärden i avverkningsanmälan A 15068-2023 i Örkelljunga kommun som inkom 2023-03-30 och omfattar 9,9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15068-2023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6242852, E 389088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