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2731-2022 i Örkelljunga kommun</w:t>
      </w:r>
    </w:p>
    <w:p>
      <w:r>
        <w:t>Denna tillsynsbegäran behandlar höga naturvärden i samrådsanmälan S 2731-2022 i Örkelljunga kommun som inkom 2022-05-23 och omfattar 24,7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2731-2022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6234075, E 386783 i SWEREF 99 TM.</w:t>
      </w:r>
    </w:p>
    <w:p>
      <w:r>
        <w:t>I samrådsanmälan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