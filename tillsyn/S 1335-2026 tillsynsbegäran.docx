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1335-2026 i Örkelljunga kommun</w:t>
      </w:r>
    </w:p>
    <w:p>
      <w:r>
        <w:t>Denna tillsynsbegäran behandlar höga naturvärden i samrådsanmälan S 1335-2026 i Örkelljunga kommun som inkom 2026-05-08 och omfattar 98,4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S 1335-2026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6241946, E 390364 i SWEREF 99 TM.</w:t>
      </w:r>
    </w:p>
    <w:p>
      <w:r>
        <w:t>I och inom 16 meter från samrådsanmälan finns fynd av 3 naturvårdsarter, varav 3 är typiska (T) och 3 är signalarter (S): kambräken (S, T), skuggmossa (S, 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