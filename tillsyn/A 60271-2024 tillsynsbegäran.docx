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60271-2024 i Örkelljunga kommun</w:t>
      </w:r>
    </w:p>
    <w:p>
      <w:r>
        <w:t>Denna tillsynsbegäran behandlar höga naturvärden i avverkningsanmälan A 60271-2024 i Örkelljunga kommun som inkom 2024-12-16 och omfattar 1,8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60271-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6232313, E 386413 i SWEREF 99 TM.</w:t>
      </w:r>
    </w:p>
    <w:p>
      <w:r>
        <w:t>Inom 6 meter från avverkningsanmälan finns fynd av 2 naturvårdsarter, varav 2 är fridlysta: vanlig padda (§6)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