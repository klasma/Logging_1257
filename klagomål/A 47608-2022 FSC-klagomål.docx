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47608-2022 i Örkelljunga kommun</w:t>
      </w:r>
    </w:p>
    <w:p>
      <w:r>
        <w:t>Detta klagomål behandlar höga naturvärden i avverkningsanmälan A 47608-2022 i Örkelljunga kommun som inkom 2022-10-18 och omfattar 18,8 ha.</w:t>
      </w:r>
    </w:p>
    <w:p>
      <w:pPr>
        <w:pStyle w:val="Caption"/>
      </w:pPr>
      <w:r>
        <w:drawing>
          <wp:inline xmlns:a="http://schemas.openxmlformats.org/drawingml/2006/main" xmlns:pic="http://schemas.openxmlformats.org/drawingml/2006/picture">
            <wp:extent cx="5486400" cy="5344970"/>
            <wp:docPr id="1" name="Picture 1"/>
            <wp:cNvGraphicFramePr>
              <a:graphicFrameLocks noChangeAspect="1"/>
            </wp:cNvGraphicFramePr>
            <a:graphic>
              <a:graphicData uri="http://schemas.openxmlformats.org/drawingml/2006/picture">
                <pic:pic>
                  <pic:nvPicPr>
                    <pic:cNvPr id="0" name="A 47608-2022 karta.png"/>
                    <pic:cNvPicPr/>
                  </pic:nvPicPr>
                  <pic:blipFill>
                    <a:blip r:embed="rId16"/>
                    <a:stretch>
                      <a:fillRect/>
                    </a:stretch>
                  </pic:blipFill>
                  <pic:spPr>
                    <a:xfrm>
                      <a:off x="0" y="0"/>
                      <a:ext cx="5486400" cy="53449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6243662, E 401700 i SWEREF 99 TM.</w:t>
      </w:r>
    </w:p>
    <w:p>
      <w:r>
        <w:t>I avverkningsanmälan finns fynd av 7 naturvårdsarter, varav 2 är rödlistade, 5 är typiska (T) och 5 är signalarter (S): bokkantlav (NT, T), bokvårtlav (NT, T), fjällsopp (S), havstulpanlav (S, T), mandelriska (S), platt fjädermossa (S, T) och stor knopplav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Stor knopplav</w:t>
      </w:r>
      <w:r>
        <w:t xml:space="preserve"> är en mycket bra signalart som överallt är knuten till fuktig ädellövskog med höga naturvärden där bestånden har lång kontinuitet av grova ädellövträd. Lokaler med rika bestånd av stor knopplav bör få biotopskydd. Stor knopplav är typisk art för </w:t>
      </w:r>
      <w:r>
        <w:rPr>
          <w:i/>
        </w:rPr>
        <w:t>9110 Näringsfattig bokskog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