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39622-2023 i Örkelljunga kommun</w:t>
      </w:r>
    </w:p>
    <w:p>
      <w:r>
        <w:t>Detta klagomål behandlar höga naturvärden i avverkningsanmälan A 39622-2023 i Örkelljunga kommun som inkom 2023-08-25 och omfattar 10,7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39622-2023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6245225, E 392191 i SWEREF 99 TM.</w:t>
      </w:r>
    </w:p>
    <w:p>
      <w:r>
        <w:t>Inom 20 meter från avverkningsanmälan finns fynd av 4 naturvårdsarter, varav 3 är fridlysta, 1 är typisk (T) och 1 är signalart (S): dvärghäxört (S, T), skogsödla (§6),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