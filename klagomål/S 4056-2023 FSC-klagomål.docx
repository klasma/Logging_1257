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4056-2023 i Örkelljunga kommun</w:t>
      </w:r>
    </w:p>
    <w:p>
      <w:r>
        <w:t>Detta klagomål behandlar höga naturvärden i samrådsanmälan S 4056-2023 i Örkelljunga kommun som inkom 2023-11-13 och omfattar 7,1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4056-2023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6239323, E 388579 i SWEREF 99 TM.</w:t>
      </w:r>
    </w:p>
    <w:p>
      <w:r>
        <w:t>Inom 19 meter från samrådsanmälan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