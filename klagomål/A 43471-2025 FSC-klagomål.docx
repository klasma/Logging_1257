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43471-2025 i Örkelljunga kommun</w:t>
      </w:r>
    </w:p>
    <w:p>
      <w:r>
        <w:t>Detta dokument behandlar höga naturvärden i avverkningsanmälan A 43471-2025 i Örkelljunga kommun. Denna avverkningsanmälan inkom 2025-09-11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43471-2025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6249657, E 395805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