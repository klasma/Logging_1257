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287-2026 i Örkelljunga kommun</w:t>
      </w:r>
    </w:p>
    <w:p>
      <w:r>
        <w:t>Detta klagomål behandlar höga naturvärden i samrådsanmälan S 287-2026 i Örkelljunga kommun som inkom 2026-02-04 och omfattar 31,6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S 287-2026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6238592, E 390714 i SWEREF 99 TM.</w:t>
      </w:r>
    </w:p>
    <w:p>
      <w:r>
        <w:t>I samrådsanmälan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