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4251-2024 i Örkelljunga kommun</w:t>
      </w:r>
    </w:p>
    <w:p>
      <w:r>
        <w:t>Detta klagomål behandlar höga naturvärden i samrådsanmälan S 4251-2024 i Örkelljunga kommun som inkom 2024-10-17 och omfattar 25,4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S 4251-2024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6246124, E 405727 i SWEREF 99 TM.</w:t>
      </w:r>
    </w:p>
    <w:p>
      <w:r>
        <w:t>Inom 15 meter från samrådsanmälan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