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4112-2025 i Örkelljunga kommun</w:t>
      </w:r>
    </w:p>
    <w:p>
      <w:r>
        <w:t>Detta klagomål behandlar höga naturvärden i avverkningsanmälan A 4112-2025 i Örkelljunga kommun som inkom 2025-01-27 och omfattar 11,4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112-2025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6231835, E 385811 i SWEREF 99 TM.</w:t>
      </w:r>
    </w:p>
    <w:p>
      <w:r>
        <w:t>I och inom 24 meter från avverkningsanmälan finns fynd av 4 naturvårdsarter, varav 1 är rödlistad och 3 är fridlysta: småvänderot (VU), gröngöling (§4), utter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